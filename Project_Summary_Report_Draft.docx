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Summary Report</w:t>
      </w:r>
    </w:p>
    <w:p>
      <w:pPr>
        <w:jc w:val="center"/>
      </w:pPr>
      <w:r>
        <w:rPr>
          <w:b/>
        </w:rPr>
        <w:t>Predicting Property Prices in a Specific Location Using Machine Learning</w:t>
        <w:br/>
      </w:r>
      <w:r>
        <w:t>Capstone Project Summary</w:t>
        <w:br/>
      </w:r>
    </w:p>
    <w:p>
      <w:pPr>
        <w:pStyle w:val="Heading1"/>
      </w:pPr>
      <w:r>
        <w:t>1. Introduction</w:t>
      </w:r>
    </w:p>
    <w:p>
      <w:r>
        <w:t>This project develops an end-to-end machine learning pipeline to predict property prices using housing attributes. The workflow includes data understanding, preprocessing, exploratory data analysis (EDA), feature engineering, dimensionality reduction, model training, evaluation, and final model selection.</w:t>
      </w:r>
    </w:p>
    <w:p>
      <w:pPr>
        <w:pStyle w:val="Heading1"/>
      </w:pPr>
      <w:r>
        <w:t>2. Objectives</w:t>
      </w:r>
    </w:p>
    <w:p>
      <w:r>
        <w:t>• Predict property prices accurately.</w:t>
      </w:r>
    </w:p>
    <w:p>
      <w:r>
        <w:t>• Perform data cleaning and EDA.</w:t>
      </w:r>
    </w:p>
    <w:p>
      <w:r>
        <w:t>• Handle missing values and categorical variables.</w:t>
      </w:r>
    </w:p>
    <w:p>
      <w:r>
        <w:t>• Build and compare multiple ML models.</w:t>
      </w:r>
    </w:p>
    <w:p>
      <w:r>
        <w:t>• Select the best-performing model.</w:t>
      </w:r>
    </w:p>
    <w:p>
      <w:pPr>
        <w:pStyle w:val="Heading1"/>
      </w:pPr>
      <w:r>
        <w:t>3. Project Workflow</w:t>
      </w:r>
    </w:p>
    <w:p>
      <w:r>
        <w:t>Dataset Collection → Data Understanding → Data Cleaning → Missing Value Treatment → EDA → Feature Engineering → Encoding → Scaling → PCA → Train/Test Split → Model Training → Hyperparameter Tuning → Evaluation → Final Model.</w:t>
      </w:r>
    </w:p>
    <w:p>
      <w:pPr>
        <w:pStyle w:val="Heading1"/>
      </w:pPr>
      <w:r>
        <w:t>4. Dataset</w:t>
      </w:r>
    </w:p>
    <w:p>
      <w:r>
        <w:t>The dataset contains property attributes such as location, size, quality, neighborhood, amenities, construction details and the target variable PropPrice.</w:t>
      </w:r>
    </w:p>
    <w:p>
      <w:pPr>
        <w:pStyle w:val="Heading1"/>
      </w:pPr>
      <w:r>
        <w:t>5. Data Preprocessing</w:t>
      </w:r>
    </w:p>
    <w:p>
      <w:r>
        <w:t>Handled missing values, categorical encoding, feature scaling, and preprocessing pipeline.</w:t>
      </w:r>
    </w:p>
    <w:p>
      <w:pPr>
        <w:pStyle w:val="Heading1"/>
      </w:pPr>
      <w:r>
        <w:t>6. EDA</w:t>
      </w:r>
    </w:p>
    <w:p>
      <w:r>
        <w:t>Performed univariate and bivariate analysis, correlation analysis, boxplots, scatter plots, histograms and feature importance analysis.</w:t>
      </w:r>
    </w:p>
    <w:p>
      <w:pPr>
        <w:pStyle w:val="Heading1"/>
      </w:pPr>
      <w:r>
        <w:t>7. Feature Engineering</w:t>
      </w:r>
    </w:p>
    <w:p>
      <w:r>
        <w:t>Created meaningful features to improve prediction quality where applicable.</w:t>
      </w:r>
    </w:p>
    <w:p>
      <w:pPr>
        <w:pStyle w:val="Heading1"/>
      </w:pPr>
      <w:r>
        <w:t>8. Models</w:t>
      </w:r>
    </w:p>
    <w:p>
      <w:r>
        <w:t>Linear Regression, Decision Tree Regressor, Random Forest Regressor and Gradient Boosting Regressor were trained and compared.</w:t>
      </w:r>
    </w:p>
    <w:p>
      <w:pPr>
        <w:pStyle w:val="Heading1"/>
      </w:pPr>
      <w:r>
        <w:t>9. Model Evaluation</w:t>
      </w:r>
    </w:p>
    <w:p>
      <w:r>
        <w:t>Models were evaluated using regression metrics such as R² Score, MAE and RMSE. The best-performing model was selected after tuning.</w:t>
      </w:r>
    </w:p>
    <w:p>
      <w:pPr>
        <w:pStyle w:val="Heading1"/>
      </w:pPr>
      <w:r>
        <w:t>10. Learning Outcomes</w:t>
      </w:r>
    </w:p>
    <w:p>
      <w:r>
        <w:t>Applied end-to-end ML workflow, preprocessing, EDA, feature engineering, PCA, model evaluation and comparison.</w:t>
      </w:r>
    </w:p>
    <w:p>
      <w:pPr>
        <w:pStyle w:val="Heading1"/>
      </w:pPr>
      <w:r>
        <w:t>11. Conclusion</w:t>
      </w:r>
    </w:p>
    <w:p>
      <w:r>
        <w:t>The project successfully demonstrates a complete machine learning workflow for property price prediction and highlights the importance of preprocessing, feature engineering and model selection.</w:t>
      </w:r>
    </w:p>
    <w:p>
      <w:pPr>
        <w:pStyle w:val="Heading1"/>
      </w:pPr>
      <w:r>
        <w:t>12. References</w:t>
      </w:r>
    </w:p>
    <w:p>
      <w:r>
        <w:t>- Scikit-learn Documentation</w:t>
        <w:br/>
        <w:t>- Pandas Documentation</w:t>
        <w:br/>
        <w:t>- NumPy Documentation</w:t>
        <w:br/>
        <w:t>- Matplotlib Documentation</w:t>
      </w:r>
    </w:p>
    <w:p>
      <w:r>
        <w:br w:type="page"/>
      </w:r>
    </w:p>
    <w:p>
      <w:pPr>
        <w:pStyle w:val="Heading1"/>
      </w:pPr>
      <w:r>
        <w:t>Appendix (To Complete)</w:t>
      </w:r>
    </w:p>
    <w:p>
      <w:r>
        <w:t>Insert screenshots of:</w:t>
        <w:br/>
        <w:t>• Notebook outputs</w:t>
        <w:br/>
        <w:t>• EDA graphs</w:t>
        <w:br/>
        <w:t>• Actual vs Predicted plot</w:t>
        <w:br/>
        <w:t>• Feature importance plot</w:t>
        <w:br/>
        <w:t>• Important code snippets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